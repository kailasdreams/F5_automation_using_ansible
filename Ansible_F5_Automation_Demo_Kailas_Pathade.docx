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712E" w14:textId="77777777" w:rsidR="00824ADD" w:rsidRDefault="00000000">
      <w:pPr>
        <w:jc w:val="center"/>
      </w:pPr>
      <w:r>
        <w:rPr>
          <w:rFonts w:ascii="Aptos Display" w:hAnsi="Aptos Display"/>
          <w:b/>
          <w:color w:val="17365D"/>
          <w:sz w:val="60"/>
        </w:rPr>
        <w:t>F5 AUTOMATION WITH ANSIBLE</w:t>
      </w:r>
    </w:p>
    <w:p w14:paraId="12EBC6AF" w14:textId="77777777" w:rsidR="00824ADD" w:rsidRDefault="00000000">
      <w:pPr>
        <w:jc w:val="center"/>
      </w:pPr>
      <w:r>
        <w:rPr>
          <w:b/>
          <w:color w:val="2F75B5"/>
          <w:sz w:val="34"/>
        </w:rPr>
        <w:t>Implementation &amp; Demo Guide</w:t>
      </w:r>
    </w:p>
    <w:p w14:paraId="7A31DA4C" w14:textId="77777777" w:rsidR="00824ADD" w:rsidRDefault="00000000">
      <w:pPr>
        <w:jc w:val="center"/>
      </w:pPr>
      <w:r>
        <w:rPr>
          <w:sz w:val="22"/>
        </w:rPr>
        <w:t>Automated creation of F5 LTM Health Monitor, Pool, Pool Members and HTTPS Virtual Server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056"/>
      </w:tblGrid>
      <w:tr w:rsidR="00824ADD" w14:paraId="5001F5C5" w14:textId="77777777" w:rsidTr="006D1201">
        <w:trPr>
          <w:jc w:val="center"/>
        </w:trPr>
        <w:tc>
          <w:tcPr>
            <w:tcW w:w="2232" w:type="dxa"/>
            <w:shd w:val="clear" w:color="auto" w:fill="17365D"/>
            <w:vAlign w:val="center"/>
          </w:tcPr>
          <w:p w14:paraId="76A5002C" w14:textId="77777777" w:rsidR="00824ADD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7056" w:type="dxa"/>
            <w:shd w:val="clear" w:color="auto" w:fill="F7F9FC"/>
            <w:vAlign w:val="center"/>
          </w:tcPr>
          <w:p w14:paraId="330488D4" w14:textId="77777777" w:rsidR="00824ADD" w:rsidRDefault="00000000">
            <w:r>
              <w:t>Kailas Pathade</w:t>
            </w:r>
          </w:p>
        </w:tc>
      </w:tr>
      <w:tr w:rsidR="00824ADD" w14:paraId="761C07B8" w14:textId="77777777" w:rsidTr="006D1201">
        <w:trPr>
          <w:jc w:val="center"/>
        </w:trPr>
        <w:tc>
          <w:tcPr>
            <w:tcW w:w="2232" w:type="dxa"/>
            <w:shd w:val="clear" w:color="auto" w:fill="17365D"/>
            <w:vAlign w:val="center"/>
          </w:tcPr>
          <w:p w14:paraId="763E6EB7" w14:textId="77777777" w:rsidR="00824ADD" w:rsidRDefault="00000000">
            <w:r>
              <w:rPr>
                <w:b/>
                <w:color w:val="FFFFFF"/>
              </w:rPr>
              <w:t>Mobile</w:t>
            </w:r>
          </w:p>
        </w:tc>
        <w:tc>
          <w:tcPr>
            <w:tcW w:w="7056" w:type="dxa"/>
            <w:shd w:val="clear" w:color="auto" w:fill="F7F9FC"/>
            <w:vAlign w:val="center"/>
          </w:tcPr>
          <w:p w14:paraId="542A4EC0" w14:textId="77777777" w:rsidR="00824ADD" w:rsidRDefault="00000000">
            <w:r>
              <w:t>7777050805</w:t>
            </w:r>
          </w:p>
        </w:tc>
      </w:tr>
      <w:tr w:rsidR="00824ADD" w14:paraId="1A2FD09F" w14:textId="77777777" w:rsidTr="006D1201">
        <w:trPr>
          <w:jc w:val="center"/>
        </w:trPr>
        <w:tc>
          <w:tcPr>
            <w:tcW w:w="2232" w:type="dxa"/>
            <w:shd w:val="clear" w:color="auto" w:fill="17365D"/>
            <w:vAlign w:val="center"/>
          </w:tcPr>
          <w:p w14:paraId="2C61143B" w14:textId="77777777" w:rsidR="00824ADD" w:rsidRDefault="00000000">
            <w:r>
              <w:rPr>
                <w:b/>
                <w:color w:val="FFFFFF"/>
              </w:rPr>
              <w:t>Email</w:t>
            </w:r>
          </w:p>
        </w:tc>
        <w:tc>
          <w:tcPr>
            <w:tcW w:w="7056" w:type="dxa"/>
            <w:shd w:val="clear" w:color="auto" w:fill="F7F9FC"/>
            <w:vAlign w:val="center"/>
          </w:tcPr>
          <w:p w14:paraId="2351F4FA" w14:textId="4FB760D3" w:rsidR="00824ADD" w:rsidRDefault="00B71A93">
            <w:r>
              <w:t>kailasdreams@gmail.com</w:t>
            </w:r>
          </w:p>
        </w:tc>
      </w:tr>
      <w:tr w:rsidR="00824ADD" w14:paraId="3129595F" w14:textId="77777777" w:rsidTr="006D1201">
        <w:trPr>
          <w:jc w:val="center"/>
        </w:trPr>
        <w:tc>
          <w:tcPr>
            <w:tcW w:w="2232" w:type="dxa"/>
            <w:shd w:val="clear" w:color="auto" w:fill="17365D"/>
            <w:vAlign w:val="center"/>
          </w:tcPr>
          <w:p w14:paraId="37632746" w14:textId="77777777" w:rsidR="00824ADD" w:rsidRDefault="00000000">
            <w:r>
              <w:rPr>
                <w:b/>
                <w:color w:val="FFFFFF"/>
              </w:rPr>
              <w:t>Demo Scope</w:t>
            </w:r>
          </w:p>
        </w:tc>
        <w:tc>
          <w:tcPr>
            <w:tcW w:w="7056" w:type="dxa"/>
            <w:shd w:val="clear" w:color="auto" w:fill="F7F9FC"/>
            <w:vAlign w:val="center"/>
          </w:tcPr>
          <w:p w14:paraId="71E67527" w14:textId="77777777" w:rsidR="00824ADD" w:rsidRDefault="00000000">
            <w:r>
              <w:t>Ansible Automation Platform / AWX + F5 BIG-IP LTM</w:t>
            </w:r>
          </w:p>
        </w:tc>
      </w:tr>
    </w:tbl>
    <w:p w14:paraId="1A566343" w14:textId="77777777" w:rsidR="00824ADD" w:rsidRDefault="00824ADD"/>
    <w:p w14:paraId="7F2ABB55" w14:textId="77777777" w:rsidR="00824ADD" w:rsidRDefault="00000000">
      <w:pPr>
        <w:jc w:val="center"/>
      </w:pPr>
      <w:r>
        <w:rPr>
          <w:b/>
          <w:color w:val="548235"/>
        </w:rPr>
        <w:t>Professional Demo Document</w:t>
      </w:r>
    </w:p>
    <w:p w14:paraId="25619C59" w14:textId="77777777" w:rsidR="00824ADD" w:rsidRDefault="00000000">
      <w:r>
        <w:br w:type="page"/>
      </w:r>
    </w:p>
    <w:p w14:paraId="2CB7CE89" w14:textId="77777777" w:rsidR="00824ADD" w:rsidRDefault="00000000">
      <w:pPr>
        <w:pStyle w:val="Heading1"/>
      </w:pPr>
      <w:r>
        <w:lastRenderedPageBreak/>
        <w:t>1. Demo Objective</w:t>
      </w:r>
    </w:p>
    <w:p w14:paraId="227B2D32" w14:textId="77777777" w:rsidR="00824ADD" w:rsidRDefault="00000000">
      <w:r>
        <w:t>This demo shows how Ansible can automate common F5 BIG-IP LTM configuration tasks through the F5 Networks Ansible collection. The workflow creates an HTTPS health monitor, an application pool, two pool members, and an HTTPS virtual server.</w:t>
      </w:r>
    </w:p>
    <w:p w14:paraId="6A819F51" w14:textId="77777777" w:rsidR="00824ADD" w:rsidRDefault="00000000">
      <w:pPr>
        <w:pStyle w:val="Heading1"/>
      </w:pPr>
      <w:r>
        <w:t>2. Automation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24ADD" w14:paraId="5EC6AC6E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09C9E38F" w14:textId="77777777" w:rsidR="00824ADD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212BA577" w14:textId="77777777" w:rsidR="00824ADD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227788C5" w14:textId="77777777" w:rsidR="00824ADD" w:rsidRDefault="00000000">
            <w:r>
              <w:rPr>
                <w:b/>
                <w:color w:val="FFFFFF"/>
              </w:rPr>
              <w:t>Purpose</w:t>
            </w:r>
          </w:p>
        </w:tc>
      </w:tr>
      <w:tr w:rsidR="00824ADD" w14:paraId="09A915C5" w14:textId="77777777">
        <w:trPr>
          <w:jc w:val="center"/>
        </w:trPr>
        <w:tc>
          <w:tcPr>
            <w:tcW w:w="3408" w:type="dxa"/>
            <w:vAlign w:val="center"/>
          </w:tcPr>
          <w:p w14:paraId="06D1E104" w14:textId="77777777" w:rsidR="00824ADD" w:rsidRDefault="00000000">
            <w:r>
              <w:rPr>
                <w:b/>
                <w:color w:val="2F75B5"/>
              </w:rPr>
              <w:t>1</w:t>
            </w:r>
          </w:p>
        </w:tc>
        <w:tc>
          <w:tcPr>
            <w:tcW w:w="3408" w:type="dxa"/>
            <w:vAlign w:val="center"/>
          </w:tcPr>
          <w:p w14:paraId="3CB1FCE4" w14:textId="77777777" w:rsidR="00824ADD" w:rsidRDefault="00000000">
            <w:r>
              <w:rPr>
                <w:b/>
              </w:rPr>
              <w:t>Ansible / AWX Project</w:t>
            </w:r>
          </w:p>
        </w:tc>
        <w:tc>
          <w:tcPr>
            <w:tcW w:w="3408" w:type="dxa"/>
            <w:vAlign w:val="center"/>
          </w:tcPr>
          <w:p w14:paraId="133F97A3" w14:textId="77777777" w:rsidR="00824ADD" w:rsidRDefault="00000000">
            <w:r>
              <w:t>Project contains the F5 automation playbook and supporting files.</w:t>
            </w:r>
          </w:p>
        </w:tc>
      </w:tr>
      <w:tr w:rsidR="00824ADD" w14:paraId="69D2C59C" w14:textId="77777777">
        <w:trPr>
          <w:jc w:val="center"/>
        </w:trPr>
        <w:tc>
          <w:tcPr>
            <w:tcW w:w="3408" w:type="dxa"/>
            <w:vAlign w:val="center"/>
          </w:tcPr>
          <w:p w14:paraId="36B4D9F8" w14:textId="77777777" w:rsidR="00824ADD" w:rsidRDefault="00000000">
            <w:r>
              <w:rPr>
                <w:b/>
                <w:color w:val="2F75B5"/>
              </w:rPr>
              <w:t>2</w:t>
            </w:r>
          </w:p>
        </w:tc>
        <w:tc>
          <w:tcPr>
            <w:tcW w:w="3408" w:type="dxa"/>
            <w:vAlign w:val="center"/>
          </w:tcPr>
          <w:p w14:paraId="531AC9CC" w14:textId="77777777" w:rsidR="00824ADD" w:rsidRDefault="00000000">
            <w:r>
              <w:rPr>
                <w:b/>
              </w:rPr>
              <w:t>Inventory</w:t>
            </w:r>
          </w:p>
        </w:tc>
        <w:tc>
          <w:tcPr>
            <w:tcW w:w="3408" w:type="dxa"/>
            <w:vAlign w:val="center"/>
          </w:tcPr>
          <w:p w14:paraId="45BC749F" w14:textId="77777777" w:rsidR="00824ADD" w:rsidRDefault="00000000">
            <w:r>
              <w:t>Defines the F5 BIG-IP target used by the automation job.</w:t>
            </w:r>
          </w:p>
        </w:tc>
      </w:tr>
      <w:tr w:rsidR="00824ADD" w14:paraId="237FC863" w14:textId="77777777">
        <w:trPr>
          <w:jc w:val="center"/>
        </w:trPr>
        <w:tc>
          <w:tcPr>
            <w:tcW w:w="3408" w:type="dxa"/>
            <w:vAlign w:val="center"/>
          </w:tcPr>
          <w:p w14:paraId="55F3E74F" w14:textId="77777777" w:rsidR="00824ADD" w:rsidRDefault="00000000">
            <w:r>
              <w:rPr>
                <w:b/>
                <w:color w:val="2F75B5"/>
              </w:rPr>
              <w:t>3</w:t>
            </w:r>
          </w:p>
        </w:tc>
        <w:tc>
          <w:tcPr>
            <w:tcW w:w="3408" w:type="dxa"/>
            <w:vAlign w:val="center"/>
          </w:tcPr>
          <w:p w14:paraId="08FDA249" w14:textId="77777777" w:rsidR="00824ADD" w:rsidRDefault="00000000">
            <w:r>
              <w:rPr>
                <w:b/>
              </w:rPr>
              <w:t>Credential</w:t>
            </w:r>
          </w:p>
        </w:tc>
        <w:tc>
          <w:tcPr>
            <w:tcW w:w="3408" w:type="dxa"/>
            <w:vAlign w:val="center"/>
          </w:tcPr>
          <w:p w14:paraId="0547832B" w14:textId="77777777" w:rsidR="00824ADD" w:rsidRDefault="00000000">
            <w:r>
              <w:t>Stores the F5 connection credentials used by the job template.</w:t>
            </w:r>
          </w:p>
        </w:tc>
      </w:tr>
      <w:tr w:rsidR="00824ADD" w14:paraId="26F7C692" w14:textId="77777777">
        <w:trPr>
          <w:jc w:val="center"/>
        </w:trPr>
        <w:tc>
          <w:tcPr>
            <w:tcW w:w="3408" w:type="dxa"/>
            <w:vAlign w:val="center"/>
          </w:tcPr>
          <w:p w14:paraId="7837478B" w14:textId="77777777" w:rsidR="00824ADD" w:rsidRDefault="00000000">
            <w:r>
              <w:rPr>
                <w:b/>
                <w:color w:val="2F75B5"/>
              </w:rPr>
              <w:t>4</w:t>
            </w:r>
          </w:p>
        </w:tc>
        <w:tc>
          <w:tcPr>
            <w:tcW w:w="3408" w:type="dxa"/>
            <w:vAlign w:val="center"/>
          </w:tcPr>
          <w:p w14:paraId="7BC08791" w14:textId="77777777" w:rsidR="00824ADD" w:rsidRDefault="00000000">
            <w:r>
              <w:rPr>
                <w:b/>
              </w:rPr>
              <w:t>Job Template</w:t>
            </w:r>
          </w:p>
        </w:tc>
        <w:tc>
          <w:tcPr>
            <w:tcW w:w="3408" w:type="dxa"/>
            <w:vAlign w:val="center"/>
          </w:tcPr>
          <w:p w14:paraId="241DD16B" w14:textId="77777777" w:rsidR="00824ADD" w:rsidRDefault="00000000">
            <w:r>
              <w:t>Connects the project, inventory and credential into a repeatable job.</w:t>
            </w:r>
          </w:p>
        </w:tc>
      </w:tr>
      <w:tr w:rsidR="00824ADD" w14:paraId="5E507944" w14:textId="77777777">
        <w:trPr>
          <w:jc w:val="center"/>
        </w:trPr>
        <w:tc>
          <w:tcPr>
            <w:tcW w:w="3408" w:type="dxa"/>
            <w:vAlign w:val="center"/>
          </w:tcPr>
          <w:p w14:paraId="0A899A92" w14:textId="77777777" w:rsidR="00824ADD" w:rsidRDefault="00000000">
            <w:r>
              <w:rPr>
                <w:b/>
                <w:color w:val="2F75B5"/>
              </w:rPr>
              <w:t>5</w:t>
            </w:r>
          </w:p>
        </w:tc>
        <w:tc>
          <w:tcPr>
            <w:tcW w:w="3408" w:type="dxa"/>
            <w:vAlign w:val="center"/>
          </w:tcPr>
          <w:p w14:paraId="5BFB8A1C" w14:textId="77777777" w:rsidR="00824ADD" w:rsidRDefault="00000000">
            <w:r>
              <w:rPr>
                <w:b/>
              </w:rPr>
              <w:t>Playbook Execution</w:t>
            </w:r>
          </w:p>
        </w:tc>
        <w:tc>
          <w:tcPr>
            <w:tcW w:w="3408" w:type="dxa"/>
            <w:vAlign w:val="center"/>
          </w:tcPr>
          <w:p w14:paraId="5BEE416A" w14:textId="77777777" w:rsidR="00824ADD" w:rsidRDefault="00000000">
            <w:r>
              <w:t>Creates the monitor, pool, members and virtual server.</w:t>
            </w:r>
          </w:p>
        </w:tc>
      </w:tr>
      <w:tr w:rsidR="00824ADD" w14:paraId="2B26728D" w14:textId="77777777">
        <w:trPr>
          <w:jc w:val="center"/>
        </w:trPr>
        <w:tc>
          <w:tcPr>
            <w:tcW w:w="3408" w:type="dxa"/>
            <w:vAlign w:val="center"/>
          </w:tcPr>
          <w:p w14:paraId="504905E9" w14:textId="77777777" w:rsidR="00824ADD" w:rsidRDefault="00000000">
            <w:r>
              <w:rPr>
                <w:b/>
                <w:color w:val="2F75B5"/>
              </w:rPr>
              <w:t>6</w:t>
            </w:r>
          </w:p>
        </w:tc>
        <w:tc>
          <w:tcPr>
            <w:tcW w:w="3408" w:type="dxa"/>
            <w:vAlign w:val="center"/>
          </w:tcPr>
          <w:p w14:paraId="1C749E2D" w14:textId="77777777" w:rsidR="00824ADD" w:rsidRDefault="00000000">
            <w:r>
              <w:rPr>
                <w:b/>
              </w:rPr>
              <w:t>Validation</w:t>
            </w:r>
          </w:p>
        </w:tc>
        <w:tc>
          <w:tcPr>
            <w:tcW w:w="3408" w:type="dxa"/>
            <w:vAlign w:val="center"/>
          </w:tcPr>
          <w:p w14:paraId="40E4F8B8" w14:textId="77777777" w:rsidR="00824ADD" w:rsidRDefault="00000000">
            <w:r>
              <w:t>Successful job output confirms the configuration tasks completed.</w:t>
            </w:r>
          </w:p>
        </w:tc>
      </w:tr>
    </w:tbl>
    <w:p w14:paraId="7D055E8A" w14:textId="77777777" w:rsidR="00824ADD" w:rsidRDefault="00000000">
      <w:r>
        <w:br w:type="page"/>
      </w:r>
    </w:p>
    <w:p w14:paraId="5208D3BC" w14:textId="77777777" w:rsidR="00824ADD" w:rsidRDefault="00000000">
      <w:pPr>
        <w:pStyle w:val="Heading1"/>
      </w:pPr>
      <w:r>
        <w:lastRenderedPageBreak/>
        <w:t>1. F5 Inventory</w:t>
      </w:r>
    </w:p>
    <w:p w14:paraId="37AFBA06" w14:textId="77777777" w:rsidR="00824ADD" w:rsidRDefault="00000000">
      <w:pPr>
        <w:pStyle w:val="ScreenshotDescription"/>
      </w:pPr>
      <w:r>
        <w:t>Description: This screen shows the Ansible inventory used for the F5 automation project. The inventory provides the target F5 device that the automation job will manage.</w:t>
      </w:r>
    </w:p>
    <w:p w14:paraId="6B805324" w14:textId="77777777" w:rsidR="00824ADD" w:rsidRDefault="00000000">
      <w:pPr>
        <w:jc w:val="center"/>
      </w:pPr>
      <w:r>
        <w:rPr>
          <w:noProof/>
        </w:rPr>
        <w:drawing>
          <wp:inline distT="0" distB="0" distL="0" distR="0" wp14:anchorId="65D8AD23" wp14:editId="4476FFDD">
            <wp:extent cx="6080760" cy="2661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6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798D" w14:textId="77777777" w:rsidR="00824ADD" w:rsidRDefault="00824ADD"/>
    <w:p w14:paraId="3AFDD83C" w14:textId="77777777" w:rsidR="00824ADD" w:rsidRDefault="00000000">
      <w:pPr>
        <w:pStyle w:val="Heading1"/>
      </w:pPr>
      <w:r>
        <w:t>2. F5 Host Variables</w:t>
      </w:r>
    </w:p>
    <w:p w14:paraId="375D509C" w14:textId="77777777" w:rsidR="00824ADD" w:rsidRDefault="00000000">
      <w:pPr>
        <w:pStyle w:val="ScreenshotDescription"/>
      </w:pPr>
      <w:r>
        <w:t>Description: This screen shows the F5 host entry and its connection variables. The host is associated with the F5 management address used by the playbook.</w:t>
      </w:r>
    </w:p>
    <w:p w14:paraId="11EA5035" w14:textId="77777777" w:rsidR="00824ADD" w:rsidRDefault="00000000">
      <w:pPr>
        <w:jc w:val="center"/>
      </w:pPr>
      <w:r>
        <w:rPr>
          <w:noProof/>
        </w:rPr>
        <w:drawing>
          <wp:inline distT="0" distB="0" distL="0" distR="0" wp14:anchorId="2442AD8F" wp14:editId="2D090C7C">
            <wp:extent cx="6080760" cy="2867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6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CB6E" w14:textId="77777777" w:rsidR="00824ADD" w:rsidRDefault="00824ADD"/>
    <w:p w14:paraId="4370346B" w14:textId="77777777" w:rsidR="00824ADD" w:rsidRDefault="00000000">
      <w:pPr>
        <w:pStyle w:val="Heading1"/>
      </w:pPr>
      <w:r>
        <w:lastRenderedPageBreak/>
        <w:t>3. Ansible Project Configuration</w:t>
      </w:r>
    </w:p>
    <w:p w14:paraId="4297D792" w14:textId="77777777" w:rsidR="00824ADD" w:rsidRDefault="00000000">
      <w:pPr>
        <w:pStyle w:val="ScreenshotDescription"/>
      </w:pPr>
      <w:r>
        <w:t>Description: This screen shows the Ansible project configuration. The project points to the automation content and establishes the project directory used by the job.</w:t>
      </w:r>
    </w:p>
    <w:p w14:paraId="5635C8B1" w14:textId="77777777" w:rsidR="00824ADD" w:rsidRDefault="00000000">
      <w:pPr>
        <w:jc w:val="center"/>
      </w:pPr>
      <w:r>
        <w:rPr>
          <w:noProof/>
        </w:rPr>
        <w:drawing>
          <wp:inline distT="0" distB="0" distL="0" distR="0" wp14:anchorId="4F30BA1A" wp14:editId="1B60551C">
            <wp:extent cx="6080760" cy="29869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012B" w14:textId="77777777" w:rsidR="00824ADD" w:rsidRDefault="00824ADD"/>
    <w:p w14:paraId="6C76CAC6" w14:textId="77777777" w:rsidR="00824ADD" w:rsidRDefault="00000000">
      <w:pPr>
        <w:pStyle w:val="Heading1"/>
      </w:pPr>
      <w:r>
        <w:t>4. F5 Credential</w:t>
      </w:r>
    </w:p>
    <w:p w14:paraId="244E0D4F" w14:textId="77777777" w:rsidR="00824ADD" w:rsidRDefault="00000000">
      <w:pPr>
        <w:pStyle w:val="ScreenshotDescription"/>
      </w:pPr>
      <w:r>
        <w:t>Description: This screen shows the credential configured for the F5 automation. The credential is supplied to the job template so connection details do not need to be hard-coded into the playbook.</w:t>
      </w:r>
    </w:p>
    <w:p w14:paraId="61616172" w14:textId="77777777" w:rsidR="00824ADD" w:rsidRDefault="00000000">
      <w:pPr>
        <w:jc w:val="center"/>
      </w:pPr>
      <w:r>
        <w:rPr>
          <w:noProof/>
        </w:rPr>
        <w:drawing>
          <wp:inline distT="0" distB="0" distL="0" distR="0" wp14:anchorId="59ADC898" wp14:editId="7AF55C9C">
            <wp:extent cx="6080760" cy="29564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5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32C5" w14:textId="77777777" w:rsidR="00824ADD" w:rsidRDefault="00824ADD"/>
    <w:p w14:paraId="207CA009" w14:textId="77777777" w:rsidR="00824ADD" w:rsidRDefault="00000000">
      <w:pPr>
        <w:pStyle w:val="Heading1"/>
      </w:pPr>
      <w:r>
        <w:lastRenderedPageBreak/>
        <w:t>5. Job Template</w:t>
      </w:r>
    </w:p>
    <w:p w14:paraId="68144578" w14:textId="77777777" w:rsidR="00824ADD" w:rsidRDefault="00000000">
      <w:pPr>
        <w:pStyle w:val="ScreenshotDescription"/>
      </w:pPr>
      <w:r>
        <w:t>Description: This screen shows the job template that combines the F5 project, inventory and credential. The template provides a repeatable way to launch the F5 automation.</w:t>
      </w:r>
    </w:p>
    <w:p w14:paraId="6CBA0261" w14:textId="77777777" w:rsidR="00824ADD" w:rsidRDefault="00000000">
      <w:pPr>
        <w:jc w:val="center"/>
      </w:pPr>
      <w:r>
        <w:rPr>
          <w:noProof/>
        </w:rPr>
        <w:drawing>
          <wp:inline distT="0" distB="0" distL="0" distR="0" wp14:anchorId="31EED45E" wp14:editId="3255F231">
            <wp:extent cx="6080760" cy="2995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31C2" w14:textId="77777777" w:rsidR="00824ADD" w:rsidRDefault="00824ADD"/>
    <w:p w14:paraId="3753B652" w14:textId="77777777" w:rsidR="00824ADD" w:rsidRDefault="00000000">
      <w:pPr>
        <w:pStyle w:val="Heading1"/>
      </w:pPr>
      <w:r>
        <w:t>6. Successful Automation Run</w:t>
      </w:r>
    </w:p>
    <w:p w14:paraId="21862F46" w14:textId="77777777" w:rsidR="00824ADD" w:rsidRDefault="00000000">
      <w:pPr>
        <w:pStyle w:val="ScreenshotDescription"/>
      </w:pPr>
      <w:r>
        <w:t>Description: This screen shows the completed automation job. The task output confirms execution of the HTTPS monitor, pool, pool-member and virtual-server tasks.</w:t>
      </w:r>
    </w:p>
    <w:p w14:paraId="57C4FFC1" w14:textId="6BB39AB6" w:rsidR="00B71A93" w:rsidRDefault="00000000" w:rsidP="00B71A93">
      <w:pPr>
        <w:jc w:val="center"/>
      </w:pPr>
      <w:r>
        <w:rPr>
          <w:noProof/>
        </w:rPr>
        <w:drawing>
          <wp:inline distT="0" distB="0" distL="0" distR="0" wp14:anchorId="263905B0" wp14:editId="749BFA24">
            <wp:extent cx="6080760" cy="30426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E3BE" w14:textId="77777777" w:rsidR="00B71A93" w:rsidRDefault="00B71A93" w:rsidP="00B71A93">
      <w:pPr>
        <w:jc w:val="center"/>
      </w:pPr>
    </w:p>
    <w:p w14:paraId="6703A2AB" w14:textId="77777777" w:rsidR="00B71A93" w:rsidRDefault="00B71A93" w:rsidP="00B71A93">
      <w:pPr>
        <w:jc w:val="center"/>
      </w:pPr>
    </w:p>
    <w:p w14:paraId="1CD23353" w14:textId="77777777" w:rsidR="00B71A93" w:rsidRDefault="00B71A93" w:rsidP="00B71A93">
      <w:pPr>
        <w:jc w:val="center"/>
      </w:pPr>
    </w:p>
    <w:p w14:paraId="105FA3AB" w14:textId="4DF5B1E2" w:rsidR="00B71A93" w:rsidRPr="00B71A93" w:rsidRDefault="00B71A93" w:rsidP="00B71A93">
      <w:pPr>
        <w:rPr>
          <w:b/>
          <w:bCs/>
          <w:u w:val="single"/>
        </w:rPr>
      </w:pPr>
      <w:r w:rsidRPr="00B71A93">
        <w:rPr>
          <w:b/>
          <w:bCs/>
          <w:u w:val="single"/>
        </w:rPr>
        <w:t xml:space="preserve">F5 Evidences: </w:t>
      </w:r>
    </w:p>
    <w:p w14:paraId="20E2C433" w14:textId="648F4CAB" w:rsidR="00B71A93" w:rsidRDefault="00B71A93" w:rsidP="00B71A93">
      <w:pPr>
        <w:jc w:val="center"/>
      </w:pPr>
      <w:r>
        <w:rPr>
          <w:noProof/>
        </w:rPr>
        <w:drawing>
          <wp:inline distT="0" distB="0" distL="0" distR="0" wp14:anchorId="3FB73DF3" wp14:editId="050B1986">
            <wp:extent cx="6492240" cy="1721485"/>
            <wp:effectExtent l="0" t="0" r="3810" b="0"/>
            <wp:docPr id="92410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06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6C561" wp14:editId="3F1D5D41">
            <wp:extent cx="6492240" cy="1683385"/>
            <wp:effectExtent l="0" t="0" r="3810" b="0"/>
            <wp:docPr id="174848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87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B8D2" w14:textId="3A7F445C" w:rsidR="00B71A93" w:rsidRDefault="00B71A93" w:rsidP="00B71A93">
      <w:r>
        <w:rPr>
          <w:noProof/>
        </w:rPr>
        <w:drawing>
          <wp:inline distT="0" distB="0" distL="0" distR="0" wp14:anchorId="3F6E4461" wp14:editId="71853667">
            <wp:extent cx="6492240" cy="1918335"/>
            <wp:effectExtent l="0" t="0" r="3810" b="5715"/>
            <wp:docPr id="7450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7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FE44" w14:textId="38D04D3C" w:rsidR="00B71A93" w:rsidRDefault="00B71A93" w:rsidP="00B71A93">
      <w:pPr>
        <w:jc w:val="center"/>
      </w:pPr>
      <w:r>
        <w:rPr>
          <w:noProof/>
        </w:rPr>
        <w:drawing>
          <wp:inline distT="0" distB="0" distL="0" distR="0" wp14:anchorId="2A2FCDF1" wp14:editId="6759897E">
            <wp:extent cx="6492240" cy="1137285"/>
            <wp:effectExtent l="0" t="0" r="3810" b="5715"/>
            <wp:docPr id="167065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9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9A12" w14:textId="73C714AB" w:rsidR="00824ADD" w:rsidRDefault="00B71A93">
      <w:r>
        <w:rPr>
          <w:noProof/>
        </w:rPr>
        <w:lastRenderedPageBreak/>
        <w:drawing>
          <wp:inline distT="0" distB="0" distL="0" distR="0" wp14:anchorId="620D4C5E" wp14:editId="157C02BC">
            <wp:extent cx="6492240" cy="2741295"/>
            <wp:effectExtent l="0" t="0" r="3810" b="1905"/>
            <wp:docPr id="70255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51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CBC8A11" w14:textId="77777777" w:rsidR="00824ADD" w:rsidRDefault="00000000">
      <w:pPr>
        <w:pStyle w:val="Heading1"/>
      </w:pPr>
      <w:r>
        <w:lastRenderedPageBreak/>
        <w:t>3. F5 LTM Automation Playbook</w:t>
      </w:r>
    </w:p>
    <w:p w14:paraId="48098CBC" w14:textId="77777777" w:rsidR="00824ADD" w:rsidRDefault="00000000">
      <w:r>
        <w:t>The following playbook content is retained from the supplied demo document. It uses the f5networks.f5_modules collection and defines the F5 provider from inventory and supplied credentials.</w:t>
      </w:r>
    </w:p>
    <w:p w14:paraId="3168EAFB" w14:textId="77777777" w:rsidR="00824ADD" w:rsidRDefault="00000000">
      <w:pPr>
        <w:pStyle w:val="CodeBlock"/>
      </w:pPr>
      <w:r>
        <w:t>---</w:t>
      </w:r>
    </w:p>
    <w:p w14:paraId="210B5B21" w14:textId="77777777" w:rsidR="00824ADD" w:rsidRDefault="00000000">
      <w:pPr>
        <w:pStyle w:val="CodeBlock"/>
      </w:pPr>
      <w:r>
        <w:t>- name: Create F5 LTM VIP and Pool</w:t>
      </w:r>
    </w:p>
    <w:p w14:paraId="4BB3C074" w14:textId="77777777" w:rsidR="00824ADD" w:rsidRDefault="00000000">
      <w:pPr>
        <w:pStyle w:val="CodeBlock"/>
      </w:pPr>
      <w:r>
        <w:t xml:space="preserve">  hosts: all</w:t>
      </w:r>
    </w:p>
    <w:p w14:paraId="49EAF636" w14:textId="77777777" w:rsidR="00824ADD" w:rsidRDefault="00000000">
      <w:pPr>
        <w:pStyle w:val="CodeBlock"/>
      </w:pPr>
      <w:r>
        <w:t xml:space="preserve">  connection: local</w:t>
      </w:r>
    </w:p>
    <w:p w14:paraId="55F447D0" w14:textId="77777777" w:rsidR="00824ADD" w:rsidRDefault="00000000">
      <w:pPr>
        <w:pStyle w:val="CodeBlock"/>
      </w:pPr>
      <w:r>
        <w:t xml:space="preserve">  gather_facts: false</w:t>
      </w:r>
    </w:p>
    <w:p w14:paraId="1773DA5F" w14:textId="77777777" w:rsidR="00824ADD" w:rsidRDefault="00000000">
      <w:pPr>
        <w:pStyle w:val="CodeBlock"/>
      </w:pPr>
      <w:r>
        <w:t xml:space="preserve">  collections:</w:t>
      </w:r>
    </w:p>
    <w:p w14:paraId="528D1FE3" w14:textId="77777777" w:rsidR="00824ADD" w:rsidRDefault="00000000">
      <w:pPr>
        <w:pStyle w:val="CodeBlock"/>
      </w:pPr>
      <w:r>
        <w:t xml:space="preserve">    - f5networks.f5_modules</w:t>
      </w:r>
    </w:p>
    <w:p w14:paraId="0B0D3C35" w14:textId="77777777" w:rsidR="00824ADD" w:rsidRDefault="00000000">
      <w:pPr>
        <w:pStyle w:val="CodeBlock"/>
      </w:pPr>
      <w:r>
        <w:t xml:space="preserve">  vars:</w:t>
      </w:r>
    </w:p>
    <w:p w14:paraId="15CB7095" w14:textId="77777777" w:rsidR="00824ADD" w:rsidRDefault="00000000">
      <w:pPr>
        <w:pStyle w:val="CodeBlock"/>
      </w:pPr>
      <w:r>
        <w:t xml:space="preserve">    f5_provider:</w:t>
      </w:r>
    </w:p>
    <w:p w14:paraId="38AAC7DD" w14:textId="77777777" w:rsidR="00824ADD" w:rsidRDefault="00000000">
      <w:pPr>
        <w:pStyle w:val="CodeBlock"/>
      </w:pPr>
      <w:r>
        <w:t xml:space="preserve">      server: "{{ ansible_host }}"</w:t>
      </w:r>
    </w:p>
    <w:p w14:paraId="0AC24AEC" w14:textId="77777777" w:rsidR="00824ADD" w:rsidRDefault="00000000">
      <w:pPr>
        <w:pStyle w:val="CodeBlock"/>
      </w:pPr>
      <w:r>
        <w:t xml:space="preserve">      user: "{{ f5_username }}"</w:t>
      </w:r>
    </w:p>
    <w:p w14:paraId="5AC0E6D8" w14:textId="77777777" w:rsidR="00824ADD" w:rsidRDefault="00000000">
      <w:pPr>
        <w:pStyle w:val="CodeBlock"/>
      </w:pPr>
      <w:r>
        <w:t xml:space="preserve">      password: "{{ f5_password }}"</w:t>
      </w:r>
    </w:p>
    <w:p w14:paraId="3564E5A1" w14:textId="77777777" w:rsidR="00824ADD" w:rsidRDefault="00000000">
      <w:pPr>
        <w:pStyle w:val="CodeBlock"/>
      </w:pPr>
      <w:r>
        <w:t xml:space="preserve">      validate_certs: false</w:t>
      </w:r>
    </w:p>
    <w:p w14:paraId="7ACA204F" w14:textId="77777777" w:rsidR="00824ADD" w:rsidRDefault="00000000">
      <w:pPr>
        <w:pStyle w:val="CodeBlock"/>
      </w:pPr>
      <w:r>
        <w:t xml:space="preserve">  tasks:</w:t>
      </w:r>
    </w:p>
    <w:p w14:paraId="37467A33" w14:textId="77777777" w:rsidR="00824ADD" w:rsidRDefault="00000000">
      <w:pPr>
        <w:pStyle w:val="CodeBlock"/>
      </w:pPr>
      <w:r>
        <w:t xml:space="preserve">    - name: Show F5 connection information</w:t>
      </w:r>
    </w:p>
    <w:p w14:paraId="25CAC7FA" w14:textId="77777777" w:rsidR="00824ADD" w:rsidRDefault="00000000">
      <w:pPr>
        <w:pStyle w:val="CodeBlock"/>
      </w:pPr>
      <w:r>
        <w:t xml:space="preserve">      ansible.builtin.debug:</w:t>
      </w:r>
    </w:p>
    <w:p w14:paraId="6F66864D" w14:textId="77777777" w:rsidR="00824ADD" w:rsidRDefault="00000000">
      <w:pPr>
        <w:pStyle w:val="CodeBlock"/>
      </w:pPr>
      <w:r>
        <w:t xml:space="preserve">        msg:</w:t>
      </w:r>
    </w:p>
    <w:p w14:paraId="4B3B38ED" w14:textId="77777777" w:rsidR="00824ADD" w:rsidRDefault="00000000">
      <w:pPr>
        <w:pStyle w:val="CodeBlock"/>
      </w:pPr>
      <w:r>
        <w:t xml:space="preserve">          - "Inventory host: {{ inventory_hostname }}"</w:t>
      </w:r>
    </w:p>
    <w:p w14:paraId="3A03A6CD" w14:textId="77777777" w:rsidR="00824ADD" w:rsidRDefault="00000000">
      <w:pPr>
        <w:pStyle w:val="CodeBlock"/>
      </w:pPr>
      <w:r>
        <w:t xml:space="preserve">          - "F5 management IP: {{ ansible_host }}"</w:t>
      </w:r>
    </w:p>
    <w:p w14:paraId="3922E3FC" w14:textId="77777777" w:rsidR="00824ADD" w:rsidRDefault="00000000">
      <w:pPr>
        <w:pStyle w:val="CodeBlock"/>
      </w:pPr>
      <w:r>
        <w:t xml:space="preserve">    - name: Create HTTPS health monitor</w:t>
      </w:r>
    </w:p>
    <w:p w14:paraId="0A910867" w14:textId="77777777" w:rsidR="00824ADD" w:rsidRDefault="00000000">
      <w:pPr>
        <w:pStyle w:val="CodeBlock"/>
      </w:pPr>
      <w:r>
        <w:t xml:space="preserve">      f5networks.f5_modules.bigip_monitor_https:</w:t>
      </w:r>
    </w:p>
    <w:p w14:paraId="78FC0053" w14:textId="77777777" w:rsidR="00824ADD" w:rsidRDefault="00000000">
      <w:pPr>
        <w:pStyle w:val="CodeBlock"/>
      </w:pPr>
      <w:r>
        <w:t xml:space="preserve">        name: MON_APP01</w:t>
      </w:r>
    </w:p>
    <w:p w14:paraId="76A57718" w14:textId="77777777" w:rsidR="00824ADD" w:rsidRDefault="00000000">
      <w:pPr>
        <w:pStyle w:val="CodeBlock"/>
      </w:pPr>
      <w:r>
        <w:t xml:space="preserve">        provider: "{{ f5_provider }}"</w:t>
      </w:r>
    </w:p>
    <w:p w14:paraId="44D6D92B" w14:textId="77777777" w:rsidR="00824ADD" w:rsidRDefault="00000000">
      <w:pPr>
        <w:pStyle w:val="CodeBlock"/>
      </w:pPr>
      <w:r>
        <w:t xml:space="preserve">        send: "GET /"</w:t>
      </w:r>
    </w:p>
    <w:p w14:paraId="01560D6F" w14:textId="77777777" w:rsidR="00824ADD" w:rsidRDefault="00000000">
      <w:pPr>
        <w:pStyle w:val="CodeBlock"/>
      </w:pPr>
      <w:r>
        <w:t xml:space="preserve">        receive: "HTTP"</w:t>
      </w:r>
    </w:p>
    <w:p w14:paraId="5D4E0163" w14:textId="77777777" w:rsidR="00824ADD" w:rsidRDefault="00000000">
      <w:pPr>
        <w:pStyle w:val="CodeBlock"/>
      </w:pPr>
      <w:r>
        <w:t xml:space="preserve">        interval: 5</w:t>
      </w:r>
    </w:p>
    <w:p w14:paraId="1498174C" w14:textId="77777777" w:rsidR="00824ADD" w:rsidRDefault="00000000">
      <w:pPr>
        <w:pStyle w:val="CodeBlock"/>
      </w:pPr>
      <w:r>
        <w:t xml:space="preserve">        timeout: 16</w:t>
      </w:r>
    </w:p>
    <w:p w14:paraId="29C285DE" w14:textId="77777777" w:rsidR="00824ADD" w:rsidRDefault="00000000">
      <w:pPr>
        <w:pStyle w:val="CodeBlock"/>
      </w:pPr>
      <w:r>
        <w:t xml:space="preserve">        state: present</w:t>
      </w:r>
    </w:p>
    <w:p w14:paraId="26966586" w14:textId="77777777" w:rsidR="00824ADD" w:rsidRDefault="00000000">
      <w:pPr>
        <w:pStyle w:val="CodeBlock"/>
      </w:pPr>
      <w:r>
        <w:t xml:space="preserve">    - name: Create F5 pool</w:t>
      </w:r>
    </w:p>
    <w:p w14:paraId="72C19148" w14:textId="77777777" w:rsidR="00824ADD" w:rsidRDefault="00000000">
      <w:pPr>
        <w:pStyle w:val="CodeBlock"/>
      </w:pPr>
      <w:r>
        <w:t xml:space="preserve">      f5networks.f5_modules.bigip_pool:</w:t>
      </w:r>
    </w:p>
    <w:p w14:paraId="06EF5B90" w14:textId="77777777" w:rsidR="00824ADD" w:rsidRDefault="00000000">
      <w:pPr>
        <w:pStyle w:val="CodeBlock"/>
      </w:pPr>
      <w:r>
        <w:t xml:space="preserve">        name: POOL_APP01</w:t>
      </w:r>
    </w:p>
    <w:p w14:paraId="27986613" w14:textId="77777777" w:rsidR="00824ADD" w:rsidRDefault="00000000">
      <w:pPr>
        <w:pStyle w:val="CodeBlock"/>
      </w:pPr>
      <w:r>
        <w:t xml:space="preserve">        lb_method: round-robin</w:t>
      </w:r>
    </w:p>
    <w:p w14:paraId="1C90BAAD" w14:textId="77777777" w:rsidR="00824ADD" w:rsidRDefault="00000000">
      <w:pPr>
        <w:pStyle w:val="CodeBlock"/>
      </w:pPr>
      <w:r>
        <w:t xml:space="preserve">        monitors:</w:t>
      </w:r>
    </w:p>
    <w:p w14:paraId="7756352B" w14:textId="77777777" w:rsidR="00824ADD" w:rsidRDefault="00000000">
      <w:pPr>
        <w:pStyle w:val="CodeBlock"/>
      </w:pPr>
      <w:r>
        <w:t xml:space="preserve">          - MON_APP01</w:t>
      </w:r>
    </w:p>
    <w:p w14:paraId="4142A6E9" w14:textId="77777777" w:rsidR="00824ADD" w:rsidRDefault="00000000">
      <w:pPr>
        <w:pStyle w:val="CodeBlock"/>
      </w:pPr>
      <w:r>
        <w:t xml:space="preserve">        provider: "{{ f5_provider }}"</w:t>
      </w:r>
    </w:p>
    <w:p w14:paraId="350A0EE3" w14:textId="77777777" w:rsidR="00824ADD" w:rsidRDefault="00000000">
      <w:pPr>
        <w:pStyle w:val="CodeBlock"/>
      </w:pPr>
      <w:r>
        <w:t xml:space="preserve">        state: present</w:t>
      </w:r>
    </w:p>
    <w:p w14:paraId="5DE9F6ED" w14:textId="77777777" w:rsidR="00824ADD" w:rsidRDefault="00000000">
      <w:pPr>
        <w:pStyle w:val="CodeBlock"/>
      </w:pPr>
      <w:r>
        <w:t xml:space="preserve">    - name: Add pool member 1</w:t>
      </w:r>
    </w:p>
    <w:p w14:paraId="73B2C17B" w14:textId="77777777" w:rsidR="00824ADD" w:rsidRDefault="00000000">
      <w:pPr>
        <w:pStyle w:val="CodeBlock"/>
      </w:pPr>
      <w:r>
        <w:t xml:space="preserve">      f5networks.f5_modules.bigip_pool_member:</w:t>
      </w:r>
    </w:p>
    <w:p w14:paraId="2BB56E4A" w14:textId="77777777" w:rsidR="00824ADD" w:rsidRDefault="00000000">
      <w:pPr>
        <w:pStyle w:val="CodeBlock"/>
      </w:pPr>
      <w:r>
        <w:t xml:space="preserve">        pool: POOL_APP01</w:t>
      </w:r>
    </w:p>
    <w:p w14:paraId="6A54E838" w14:textId="77777777" w:rsidR="00824ADD" w:rsidRDefault="00000000">
      <w:pPr>
        <w:pStyle w:val="CodeBlock"/>
      </w:pPr>
      <w:r>
        <w:t xml:space="preserve">        name: APP01_MEMBER_1</w:t>
      </w:r>
    </w:p>
    <w:p w14:paraId="565D964B" w14:textId="77777777" w:rsidR="00824ADD" w:rsidRDefault="00000000">
      <w:pPr>
        <w:pStyle w:val="CodeBlock"/>
      </w:pPr>
      <w:r>
        <w:t xml:space="preserve">        host: 10.10.10.11</w:t>
      </w:r>
    </w:p>
    <w:p w14:paraId="5F5B8EF0" w14:textId="77777777" w:rsidR="00824ADD" w:rsidRDefault="00000000">
      <w:pPr>
        <w:pStyle w:val="CodeBlock"/>
      </w:pPr>
      <w:r>
        <w:t xml:space="preserve">        port: "443"</w:t>
      </w:r>
    </w:p>
    <w:p w14:paraId="56878945" w14:textId="77777777" w:rsidR="00824ADD" w:rsidRDefault="00000000">
      <w:pPr>
        <w:pStyle w:val="CodeBlock"/>
      </w:pPr>
      <w:r>
        <w:t xml:space="preserve">        provider: "{{ f5_provider }}"</w:t>
      </w:r>
    </w:p>
    <w:p w14:paraId="28A9EE1D" w14:textId="77777777" w:rsidR="00824ADD" w:rsidRDefault="00000000">
      <w:pPr>
        <w:pStyle w:val="CodeBlock"/>
      </w:pPr>
      <w:r>
        <w:t xml:space="preserve">        state: present</w:t>
      </w:r>
    </w:p>
    <w:p w14:paraId="1A20A468" w14:textId="77777777" w:rsidR="00824ADD" w:rsidRDefault="00000000">
      <w:pPr>
        <w:pStyle w:val="CodeBlock"/>
      </w:pPr>
      <w:r>
        <w:t xml:space="preserve">    - name: Add pool member 2</w:t>
      </w:r>
    </w:p>
    <w:p w14:paraId="714FE366" w14:textId="77777777" w:rsidR="00824ADD" w:rsidRDefault="00000000">
      <w:pPr>
        <w:pStyle w:val="CodeBlock"/>
      </w:pPr>
      <w:r>
        <w:t xml:space="preserve">      f5networks.f5_modules.bigip_pool_member:</w:t>
      </w:r>
    </w:p>
    <w:p w14:paraId="20D3B40C" w14:textId="77777777" w:rsidR="00824ADD" w:rsidRDefault="00000000">
      <w:pPr>
        <w:pStyle w:val="CodeBlock"/>
      </w:pPr>
      <w:r>
        <w:t xml:space="preserve">        pool: POOL_APP01</w:t>
      </w:r>
    </w:p>
    <w:p w14:paraId="74AEEABA" w14:textId="77777777" w:rsidR="00824ADD" w:rsidRDefault="00000000">
      <w:pPr>
        <w:pStyle w:val="CodeBlock"/>
      </w:pPr>
      <w:r>
        <w:t xml:space="preserve">        name: APP01_MEMBER_2</w:t>
      </w:r>
    </w:p>
    <w:p w14:paraId="756FCE83" w14:textId="77777777" w:rsidR="00824ADD" w:rsidRDefault="00000000">
      <w:pPr>
        <w:pStyle w:val="CodeBlock"/>
      </w:pPr>
      <w:r>
        <w:t xml:space="preserve">        host: 10.10.10.12</w:t>
      </w:r>
    </w:p>
    <w:p w14:paraId="5D527BFD" w14:textId="77777777" w:rsidR="00824ADD" w:rsidRDefault="00000000">
      <w:pPr>
        <w:pStyle w:val="CodeBlock"/>
      </w:pPr>
      <w:r>
        <w:t xml:space="preserve">        port: "443"</w:t>
      </w:r>
    </w:p>
    <w:p w14:paraId="406B7140" w14:textId="77777777" w:rsidR="00824ADD" w:rsidRDefault="00000000">
      <w:pPr>
        <w:pStyle w:val="CodeBlock"/>
      </w:pPr>
      <w:r>
        <w:t xml:space="preserve">        provider: "{{ f5_provider }}"</w:t>
      </w:r>
    </w:p>
    <w:p w14:paraId="74E48401" w14:textId="77777777" w:rsidR="00824ADD" w:rsidRDefault="00000000">
      <w:pPr>
        <w:pStyle w:val="CodeBlock"/>
      </w:pPr>
      <w:r>
        <w:t xml:space="preserve">        state: present</w:t>
      </w:r>
    </w:p>
    <w:p w14:paraId="7DA91FCF" w14:textId="77777777" w:rsidR="00824ADD" w:rsidRDefault="00000000">
      <w:pPr>
        <w:pStyle w:val="CodeBlock"/>
      </w:pPr>
      <w:r>
        <w:t xml:space="preserve">    - name: Create virtual server</w:t>
      </w:r>
    </w:p>
    <w:p w14:paraId="5C36355E" w14:textId="77777777" w:rsidR="00824ADD" w:rsidRDefault="00000000">
      <w:pPr>
        <w:pStyle w:val="CodeBlock"/>
      </w:pPr>
      <w:r>
        <w:t xml:space="preserve">      f5networks.f5_modules.bigip_virtual_server:</w:t>
      </w:r>
    </w:p>
    <w:p w14:paraId="26AA4A04" w14:textId="77777777" w:rsidR="00824ADD" w:rsidRDefault="00000000">
      <w:pPr>
        <w:pStyle w:val="CodeBlock"/>
      </w:pPr>
      <w:r>
        <w:t xml:space="preserve">        name: VIP_APP01_HTTPS</w:t>
      </w:r>
    </w:p>
    <w:p w14:paraId="6DE64062" w14:textId="77777777" w:rsidR="00824ADD" w:rsidRDefault="00000000">
      <w:pPr>
        <w:pStyle w:val="CodeBlock"/>
      </w:pPr>
      <w:r>
        <w:lastRenderedPageBreak/>
        <w:t xml:space="preserve">        destination: 192.168.1.200</w:t>
      </w:r>
    </w:p>
    <w:p w14:paraId="3540F400" w14:textId="77777777" w:rsidR="00824ADD" w:rsidRDefault="00000000">
      <w:pPr>
        <w:pStyle w:val="CodeBlock"/>
      </w:pPr>
      <w:r>
        <w:t xml:space="preserve">        port: "443"</w:t>
      </w:r>
    </w:p>
    <w:p w14:paraId="17DD7C58" w14:textId="77777777" w:rsidR="00824ADD" w:rsidRDefault="00000000">
      <w:pPr>
        <w:pStyle w:val="CodeBlock"/>
      </w:pPr>
      <w:r>
        <w:t xml:space="preserve">        pool: POOL_APP01</w:t>
      </w:r>
    </w:p>
    <w:p w14:paraId="26F7F55E" w14:textId="77777777" w:rsidR="00824ADD" w:rsidRDefault="00000000">
      <w:pPr>
        <w:pStyle w:val="CodeBlock"/>
      </w:pPr>
      <w:r>
        <w:t xml:space="preserve">        ip_protocol: tcp</w:t>
      </w:r>
    </w:p>
    <w:p w14:paraId="118CCFDF" w14:textId="77777777" w:rsidR="00824ADD" w:rsidRDefault="00000000">
      <w:pPr>
        <w:pStyle w:val="CodeBlock"/>
      </w:pPr>
      <w:r>
        <w:t xml:space="preserve">        profiles:</w:t>
      </w:r>
    </w:p>
    <w:p w14:paraId="620F64BE" w14:textId="77777777" w:rsidR="00824ADD" w:rsidRDefault="00000000">
      <w:pPr>
        <w:pStyle w:val="CodeBlock"/>
      </w:pPr>
      <w:r>
        <w:t xml:space="preserve">          - http</w:t>
      </w:r>
    </w:p>
    <w:p w14:paraId="0398B8D9" w14:textId="77777777" w:rsidR="00824ADD" w:rsidRDefault="00000000">
      <w:pPr>
        <w:pStyle w:val="CodeBlock"/>
      </w:pPr>
      <w:r>
        <w:t xml:space="preserve">        provider: "{{ f5_provider }}"</w:t>
      </w:r>
    </w:p>
    <w:p w14:paraId="14F81EEC" w14:textId="77777777" w:rsidR="00824ADD" w:rsidRDefault="00000000">
      <w:pPr>
        <w:pStyle w:val="CodeBlock"/>
      </w:pPr>
      <w:r>
        <w:t xml:space="preserve">        state: present</w:t>
      </w:r>
    </w:p>
    <w:p w14:paraId="0DC6FF28" w14:textId="77777777" w:rsidR="00824ADD" w:rsidRDefault="00000000">
      <w:pPr>
        <w:pStyle w:val="Heading1"/>
      </w:pPr>
      <w:r>
        <w:t>4. Configuration Created by the Demo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24ADD" w14:paraId="73262E14" w14:textId="77777777" w:rsidTr="00B71A93">
        <w:trPr>
          <w:jc w:val="center"/>
        </w:trPr>
        <w:tc>
          <w:tcPr>
            <w:tcW w:w="2556" w:type="dxa"/>
            <w:shd w:val="clear" w:color="auto" w:fill="17365D"/>
            <w:vAlign w:val="center"/>
          </w:tcPr>
          <w:p w14:paraId="26375695" w14:textId="77777777" w:rsidR="00824ADD" w:rsidRDefault="00000000"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34015CAF" w14:textId="77777777" w:rsidR="00824ADD" w:rsidRDefault="00000000">
            <w:r>
              <w:rPr>
                <w:b/>
                <w:color w:val="FFFFFF"/>
                <w:sz w:val="18"/>
              </w:rPr>
              <w:t>Name / Address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334D7526" w14:textId="77777777" w:rsidR="00824ADD" w:rsidRDefault="00000000">
            <w:r>
              <w:rPr>
                <w:b/>
                <w:color w:val="FFFFFF"/>
                <w:sz w:val="18"/>
              </w:rPr>
              <w:t>Key Setting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3D9408E6" w14:textId="77777777" w:rsidR="00824AD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24ADD" w14:paraId="00861CD8" w14:textId="77777777" w:rsidTr="00B71A93">
        <w:trPr>
          <w:jc w:val="center"/>
        </w:trPr>
        <w:tc>
          <w:tcPr>
            <w:tcW w:w="2556" w:type="dxa"/>
            <w:vAlign w:val="center"/>
          </w:tcPr>
          <w:p w14:paraId="1AC29CE5" w14:textId="77777777" w:rsidR="00824ADD" w:rsidRDefault="00000000">
            <w:r>
              <w:rPr>
                <w:b/>
                <w:sz w:val="17"/>
              </w:rPr>
              <w:t>HTTPS Health Monitor</w:t>
            </w:r>
          </w:p>
        </w:tc>
        <w:tc>
          <w:tcPr>
            <w:tcW w:w="2556" w:type="dxa"/>
            <w:vAlign w:val="center"/>
          </w:tcPr>
          <w:p w14:paraId="3709B8C3" w14:textId="77777777" w:rsidR="00824ADD" w:rsidRDefault="00000000">
            <w:r>
              <w:rPr>
                <w:sz w:val="17"/>
              </w:rPr>
              <w:t>MON_APP01</w:t>
            </w:r>
          </w:p>
        </w:tc>
        <w:tc>
          <w:tcPr>
            <w:tcW w:w="2556" w:type="dxa"/>
            <w:vAlign w:val="center"/>
          </w:tcPr>
          <w:p w14:paraId="0B01D3D4" w14:textId="77777777" w:rsidR="00824ADD" w:rsidRDefault="00000000">
            <w:r>
              <w:rPr>
                <w:sz w:val="17"/>
              </w:rPr>
              <w:t>GET / ; expects HTTP</w:t>
            </w:r>
          </w:p>
        </w:tc>
        <w:tc>
          <w:tcPr>
            <w:tcW w:w="2556" w:type="dxa"/>
            <w:vAlign w:val="center"/>
          </w:tcPr>
          <w:p w14:paraId="60282E53" w14:textId="77777777" w:rsidR="00824ADD" w:rsidRDefault="00000000">
            <w:r>
              <w:rPr>
                <w:sz w:val="17"/>
              </w:rPr>
              <w:t>Checks application availability.</w:t>
            </w:r>
          </w:p>
        </w:tc>
      </w:tr>
      <w:tr w:rsidR="00824ADD" w14:paraId="3F13E828" w14:textId="77777777" w:rsidTr="00B71A93">
        <w:trPr>
          <w:jc w:val="center"/>
        </w:trPr>
        <w:tc>
          <w:tcPr>
            <w:tcW w:w="2556" w:type="dxa"/>
            <w:vAlign w:val="center"/>
          </w:tcPr>
          <w:p w14:paraId="340D3328" w14:textId="77777777" w:rsidR="00824ADD" w:rsidRDefault="00000000">
            <w:r>
              <w:rPr>
                <w:b/>
                <w:sz w:val="17"/>
              </w:rPr>
              <w:t>Pool</w:t>
            </w:r>
          </w:p>
        </w:tc>
        <w:tc>
          <w:tcPr>
            <w:tcW w:w="2556" w:type="dxa"/>
            <w:vAlign w:val="center"/>
          </w:tcPr>
          <w:p w14:paraId="79705135" w14:textId="77777777" w:rsidR="00824ADD" w:rsidRDefault="00000000">
            <w:r>
              <w:rPr>
                <w:sz w:val="17"/>
              </w:rPr>
              <w:t>POOL_APP01</w:t>
            </w:r>
          </w:p>
        </w:tc>
        <w:tc>
          <w:tcPr>
            <w:tcW w:w="2556" w:type="dxa"/>
            <w:vAlign w:val="center"/>
          </w:tcPr>
          <w:p w14:paraId="64E85520" w14:textId="77777777" w:rsidR="00824ADD" w:rsidRDefault="00000000">
            <w:r>
              <w:rPr>
                <w:sz w:val="17"/>
              </w:rPr>
              <w:t>Round-robin</w:t>
            </w:r>
          </w:p>
        </w:tc>
        <w:tc>
          <w:tcPr>
            <w:tcW w:w="2556" w:type="dxa"/>
            <w:vAlign w:val="center"/>
          </w:tcPr>
          <w:p w14:paraId="4016A064" w14:textId="77777777" w:rsidR="00824ADD" w:rsidRDefault="00000000">
            <w:r>
              <w:rPr>
                <w:sz w:val="17"/>
              </w:rPr>
              <w:t>Groups application servers behind the VIP.</w:t>
            </w:r>
          </w:p>
        </w:tc>
      </w:tr>
      <w:tr w:rsidR="00824ADD" w14:paraId="21B26318" w14:textId="77777777" w:rsidTr="00B71A93">
        <w:trPr>
          <w:jc w:val="center"/>
        </w:trPr>
        <w:tc>
          <w:tcPr>
            <w:tcW w:w="2556" w:type="dxa"/>
            <w:vAlign w:val="center"/>
          </w:tcPr>
          <w:p w14:paraId="79BE1979" w14:textId="77777777" w:rsidR="00824ADD" w:rsidRDefault="00000000">
            <w:r>
              <w:rPr>
                <w:b/>
                <w:sz w:val="17"/>
              </w:rPr>
              <w:t>Pool Member 1</w:t>
            </w:r>
          </w:p>
        </w:tc>
        <w:tc>
          <w:tcPr>
            <w:tcW w:w="2556" w:type="dxa"/>
            <w:vAlign w:val="center"/>
          </w:tcPr>
          <w:p w14:paraId="0CE43A16" w14:textId="77777777" w:rsidR="00824ADD" w:rsidRDefault="00000000">
            <w:r>
              <w:rPr>
                <w:sz w:val="17"/>
              </w:rPr>
              <w:t>APP01_MEMBER_1</w:t>
            </w:r>
          </w:p>
        </w:tc>
        <w:tc>
          <w:tcPr>
            <w:tcW w:w="2556" w:type="dxa"/>
            <w:vAlign w:val="center"/>
          </w:tcPr>
          <w:p w14:paraId="2A950CAD" w14:textId="77777777" w:rsidR="00824ADD" w:rsidRDefault="00000000">
            <w:r>
              <w:rPr>
                <w:sz w:val="17"/>
              </w:rPr>
              <w:t>10.10.10.11:443</w:t>
            </w:r>
          </w:p>
        </w:tc>
        <w:tc>
          <w:tcPr>
            <w:tcW w:w="2556" w:type="dxa"/>
            <w:vAlign w:val="center"/>
          </w:tcPr>
          <w:p w14:paraId="3314028B" w14:textId="77777777" w:rsidR="00824ADD" w:rsidRDefault="00000000">
            <w:r>
              <w:rPr>
                <w:sz w:val="17"/>
              </w:rPr>
              <w:t>Backend application endpoint.</w:t>
            </w:r>
          </w:p>
        </w:tc>
      </w:tr>
      <w:tr w:rsidR="00824ADD" w14:paraId="08A3692D" w14:textId="77777777" w:rsidTr="00B71A93">
        <w:trPr>
          <w:jc w:val="center"/>
        </w:trPr>
        <w:tc>
          <w:tcPr>
            <w:tcW w:w="2556" w:type="dxa"/>
            <w:vAlign w:val="center"/>
          </w:tcPr>
          <w:p w14:paraId="539045F7" w14:textId="77777777" w:rsidR="00824ADD" w:rsidRDefault="00000000">
            <w:r>
              <w:rPr>
                <w:b/>
                <w:sz w:val="17"/>
              </w:rPr>
              <w:t>Pool Member 2</w:t>
            </w:r>
          </w:p>
        </w:tc>
        <w:tc>
          <w:tcPr>
            <w:tcW w:w="2556" w:type="dxa"/>
            <w:vAlign w:val="center"/>
          </w:tcPr>
          <w:p w14:paraId="60D9020D" w14:textId="77777777" w:rsidR="00824ADD" w:rsidRDefault="00000000">
            <w:r>
              <w:rPr>
                <w:sz w:val="17"/>
              </w:rPr>
              <w:t>APP01_MEMBER_2</w:t>
            </w:r>
          </w:p>
        </w:tc>
        <w:tc>
          <w:tcPr>
            <w:tcW w:w="2556" w:type="dxa"/>
            <w:vAlign w:val="center"/>
          </w:tcPr>
          <w:p w14:paraId="00308717" w14:textId="77777777" w:rsidR="00824ADD" w:rsidRDefault="00000000">
            <w:r>
              <w:rPr>
                <w:sz w:val="17"/>
              </w:rPr>
              <w:t>10.10.10.12:443</w:t>
            </w:r>
          </w:p>
        </w:tc>
        <w:tc>
          <w:tcPr>
            <w:tcW w:w="2556" w:type="dxa"/>
            <w:vAlign w:val="center"/>
          </w:tcPr>
          <w:p w14:paraId="60BB3314" w14:textId="77777777" w:rsidR="00824ADD" w:rsidRDefault="00000000">
            <w:r>
              <w:rPr>
                <w:sz w:val="17"/>
              </w:rPr>
              <w:t>Backend application endpoint.</w:t>
            </w:r>
          </w:p>
        </w:tc>
      </w:tr>
      <w:tr w:rsidR="00824ADD" w14:paraId="378CC8F1" w14:textId="77777777" w:rsidTr="00B71A93">
        <w:trPr>
          <w:jc w:val="center"/>
        </w:trPr>
        <w:tc>
          <w:tcPr>
            <w:tcW w:w="2556" w:type="dxa"/>
            <w:vAlign w:val="center"/>
          </w:tcPr>
          <w:p w14:paraId="00069C39" w14:textId="77777777" w:rsidR="00824ADD" w:rsidRDefault="00000000">
            <w:r>
              <w:rPr>
                <w:b/>
                <w:sz w:val="17"/>
              </w:rPr>
              <w:t>Virtual Server</w:t>
            </w:r>
          </w:p>
        </w:tc>
        <w:tc>
          <w:tcPr>
            <w:tcW w:w="2556" w:type="dxa"/>
            <w:vAlign w:val="center"/>
          </w:tcPr>
          <w:p w14:paraId="18A3E504" w14:textId="77777777" w:rsidR="00824ADD" w:rsidRDefault="00000000">
            <w:r>
              <w:rPr>
                <w:sz w:val="17"/>
              </w:rPr>
              <w:t>VIP_APP01_HTTPS</w:t>
            </w:r>
          </w:p>
        </w:tc>
        <w:tc>
          <w:tcPr>
            <w:tcW w:w="2556" w:type="dxa"/>
            <w:vAlign w:val="center"/>
          </w:tcPr>
          <w:p w14:paraId="629587AB" w14:textId="77777777" w:rsidR="00824ADD" w:rsidRDefault="00000000">
            <w:r>
              <w:rPr>
                <w:sz w:val="17"/>
              </w:rPr>
              <w:t>192.168.1.200:443</w:t>
            </w:r>
          </w:p>
        </w:tc>
        <w:tc>
          <w:tcPr>
            <w:tcW w:w="2556" w:type="dxa"/>
            <w:vAlign w:val="center"/>
          </w:tcPr>
          <w:p w14:paraId="1D82A1FB" w14:textId="77777777" w:rsidR="00824ADD" w:rsidRDefault="00000000">
            <w:r>
              <w:rPr>
                <w:sz w:val="17"/>
              </w:rPr>
              <w:t>Client-facing HTTPS VIP.</w:t>
            </w:r>
          </w:p>
        </w:tc>
      </w:tr>
    </w:tbl>
    <w:p w14:paraId="2F058637" w14:textId="77777777" w:rsidR="00824ADD" w:rsidRDefault="00000000">
      <w:pPr>
        <w:pStyle w:val="Heading1"/>
      </w:pPr>
      <w:r>
        <w:t>5. Demo Talking Points</w:t>
      </w:r>
    </w:p>
    <w:p w14:paraId="01FABC75" w14:textId="77777777" w:rsidR="00824ADD" w:rsidRDefault="00000000">
      <w:pPr>
        <w:pStyle w:val="ListBullet"/>
      </w:pPr>
      <w:r>
        <w:t>Ansible provides a repeatable and structured method to automate F5 configuration.</w:t>
      </w:r>
    </w:p>
    <w:p w14:paraId="0B1C8B21" w14:textId="77777777" w:rsidR="00824ADD" w:rsidRDefault="00000000">
      <w:pPr>
        <w:pStyle w:val="ListBullet"/>
      </w:pPr>
      <w:r>
        <w:t>The F5 provider is built from inventory and runtime credential variables.</w:t>
      </w:r>
    </w:p>
    <w:p w14:paraId="6112346D" w14:textId="77777777" w:rsidR="00824ADD" w:rsidRDefault="00000000">
      <w:pPr>
        <w:pStyle w:val="ListBullet"/>
      </w:pPr>
      <w:r>
        <w:t>The playbook uses F5-specific Ansible modules instead of manually entering tmsh commands.</w:t>
      </w:r>
    </w:p>
    <w:p w14:paraId="1272165A" w14:textId="77777777" w:rsidR="00824ADD" w:rsidRDefault="00000000">
      <w:pPr>
        <w:pStyle w:val="ListBullet"/>
      </w:pPr>
      <w:r>
        <w:t>The automation sequence creates the health monitor first, then the pool, pool members and virtual server.</w:t>
      </w:r>
    </w:p>
    <w:p w14:paraId="3DD0404E" w14:textId="77777777" w:rsidR="00824ADD" w:rsidRDefault="00000000">
      <w:pPr>
        <w:pStyle w:val="ListBullet"/>
      </w:pPr>
      <w:r>
        <w:t>The successful job output provides an auditable execution trail for the change.</w:t>
      </w:r>
    </w:p>
    <w:p w14:paraId="793FC05B" w14:textId="77777777" w:rsidR="00824ADD" w:rsidRDefault="00000000">
      <w:pPr>
        <w:pStyle w:val="Heading1"/>
      </w:pPr>
      <w:r>
        <w:t>6. Key Takeaway</w:t>
      </w:r>
    </w:p>
    <w:p w14:paraId="1DC362F7" w14:textId="77777777" w:rsidR="00824ADD" w:rsidRDefault="00000000">
      <w:r>
        <w:rPr>
          <w:b/>
          <w:color w:val="548235"/>
        </w:rPr>
        <w:t xml:space="preserve">Outcome: </w:t>
      </w:r>
      <w:r>
        <w:t>The demo demonstrates a complete F5 LTM application onboarding flow through Ansible, from inventory and credentials through job execution and successful creation of the required LTM objects.</w:t>
      </w:r>
    </w:p>
    <w:p w14:paraId="6BB8539A" w14:textId="77777777" w:rsidR="00824ADD" w:rsidRDefault="00824ADD"/>
    <w:p w14:paraId="196C2BCA" w14:textId="1650474A" w:rsidR="00824ADD" w:rsidRDefault="00000000" w:rsidP="0018525F">
      <w:r>
        <w:rPr>
          <w:b/>
          <w:color w:val="17365D"/>
        </w:rPr>
        <w:t xml:space="preserve">Kailas </w:t>
      </w:r>
      <w:proofErr w:type="gramStart"/>
      <w:r>
        <w:rPr>
          <w:b/>
          <w:color w:val="17365D"/>
        </w:rPr>
        <w:t>Pathade  |</w:t>
      </w:r>
      <w:proofErr w:type="gramEnd"/>
      <w:r>
        <w:rPr>
          <w:b/>
          <w:color w:val="17365D"/>
        </w:rPr>
        <w:t xml:space="preserve">  </w:t>
      </w:r>
      <w:proofErr w:type="gramStart"/>
      <w:r>
        <w:rPr>
          <w:b/>
          <w:color w:val="17365D"/>
        </w:rPr>
        <w:t>7777050805  |</w:t>
      </w:r>
      <w:proofErr w:type="gramEnd"/>
      <w:r>
        <w:rPr>
          <w:b/>
          <w:color w:val="17365D"/>
        </w:rPr>
        <w:t xml:space="preserve">  [EMAIL ID – </w:t>
      </w:r>
      <w:r w:rsidR="003F2063">
        <w:rPr>
          <w:b/>
          <w:color w:val="17365D"/>
        </w:rPr>
        <w:t>Kailasdreams@gmail.com</w:t>
      </w:r>
      <w:r>
        <w:rPr>
          <w:b/>
          <w:color w:val="17365D"/>
        </w:rPr>
        <w:t>]</w:t>
      </w:r>
    </w:p>
    <w:sectPr w:rsidR="00824ADD" w:rsidSect="00034616">
      <w:headerReference w:type="default" r:id="rId19"/>
      <w:footerReference w:type="default" r:id="rId2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6445" w14:textId="77777777" w:rsidR="0053051F" w:rsidRDefault="0053051F">
      <w:pPr>
        <w:spacing w:after="0" w:line="240" w:lineRule="auto"/>
      </w:pPr>
      <w:r>
        <w:separator/>
      </w:r>
    </w:p>
  </w:endnote>
  <w:endnote w:type="continuationSeparator" w:id="0">
    <w:p w14:paraId="1988E431" w14:textId="77777777" w:rsidR="0053051F" w:rsidRDefault="00530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D17E" w14:textId="77777777" w:rsidR="00824ADD" w:rsidRDefault="00000000">
    <w:pPr>
      <w:pStyle w:val="Footer"/>
      <w:jc w:val="right"/>
    </w:pPr>
    <w:r>
      <w:rPr>
        <w:color w:val="666666"/>
        <w:sz w:val="16"/>
      </w:rPr>
      <w:t>Kailas Pathade  |  F5 / Network Automation</w:t>
    </w:r>
    <w:r>
      <w:t xml:space="preserve">Page </w:t>
    </w:r>
    <w:r>
      <w:fldChar w:fldCharType="begin"/>
    </w:r>
    <w:r>
      <w:instrText xml:space="preserve"> PAGE </w:instrText>
    </w:r>
    <w:r w:rsidR="00B71A93">
      <w:fldChar w:fldCharType="separate"/>
    </w:r>
    <w:r w:rsidR="00B71A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EA17" w14:textId="77777777" w:rsidR="0053051F" w:rsidRDefault="0053051F">
      <w:pPr>
        <w:spacing w:after="0" w:line="240" w:lineRule="auto"/>
      </w:pPr>
      <w:r>
        <w:separator/>
      </w:r>
    </w:p>
  </w:footnote>
  <w:footnote w:type="continuationSeparator" w:id="0">
    <w:p w14:paraId="4452EC30" w14:textId="77777777" w:rsidR="0053051F" w:rsidRDefault="00530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BC4B" w14:textId="77777777" w:rsidR="00824ADD" w:rsidRDefault="00000000">
    <w:pPr>
      <w:pStyle w:val="Header"/>
      <w:jc w:val="right"/>
    </w:pPr>
    <w:r>
      <w:rPr>
        <w:b/>
        <w:color w:val="2F75B5"/>
        <w:sz w:val="16"/>
      </w:rPr>
      <w:t>F5 AUTOMATION  |  ANSIBLE DEMO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274002">
    <w:abstractNumId w:val="8"/>
  </w:num>
  <w:num w:numId="2" w16cid:durableId="1804232841">
    <w:abstractNumId w:val="6"/>
  </w:num>
  <w:num w:numId="3" w16cid:durableId="2135904970">
    <w:abstractNumId w:val="5"/>
  </w:num>
  <w:num w:numId="4" w16cid:durableId="588079011">
    <w:abstractNumId w:val="4"/>
  </w:num>
  <w:num w:numId="5" w16cid:durableId="1381326303">
    <w:abstractNumId w:val="7"/>
  </w:num>
  <w:num w:numId="6" w16cid:durableId="621762900">
    <w:abstractNumId w:val="3"/>
  </w:num>
  <w:num w:numId="7" w16cid:durableId="1645425727">
    <w:abstractNumId w:val="2"/>
  </w:num>
  <w:num w:numId="8" w16cid:durableId="1237780997">
    <w:abstractNumId w:val="1"/>
  </w:num>
  <w:num w:numId="9" w16cid:durableId="129613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25F"/>
    <w:rsid w:val="001B5E81"/>
    <w:rsid w:val="0029639D"/>
    <w:rsid w:val="00326F90"/>
    <w:rsid w:val="003F2063"/>
    <w:rsid w:val="0053051F"/>
    <w:rsid w:val="00690C99"/>
    <w:rsid w:val="006D1201"/>
    <w:rsid w:val="00824ADD"/>
    <w:rsid w:val="00AA1D8D"/>
    <w:rsid w:val="00B47730"/>
    <w:rsid w:val="00B71A93"/>
    <w:rsid w:val="00CB0664"/>
    <w:rsid w:val="00F02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D5B49"/>
  <w14:defaultImageDpi w14:val="300"/>
  <w15:docId w15:val="{0527179D-298C-4FD6-BE17-5D23DFC1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shotDescription">
    <w:name w:val="Screenshot Description"/>
    <w:pPr>
      <w:spacing w:after="100"/>
    </w:pPr>
    <w:rPr>
      <w:rFonts w:ascii="Aptos" w:hAnsi="Aptos"/>
      <w:b/>
      <w:color w:val="17365D"/>
      <w:sz w:val="21"/>
    </w:rPr>
  </w:style>
  <w:style w:type="paragraph" w:customStyle="1" w:styleId="CodeBlock">
    <w:name w:val="Code Block"/>
    <w:pPr>
      <w:spacing w:after="0"/>
      <w:ind w:left="216"/>
    </w:pPr>
    <w:rPr>
      <w:rFonts w:ascii="Consolas" w:hAnsi="Consolas"/>
      <w:color w:val="20212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Kailas H Pathade</cp:lastModifiedBy>
  <cp:revision>7</cp:revision>
  <dcterms:created xsi:type="dcterms:W3CDTF">2013-12-23T23:15:00Z</dcterms:created>
  <dcterms:modified xsi:type="dcterms:W3CDTF">2026-10-03T06:55:00Z</dcterms:modified>
  <cp:category/>
</cp:coreProperties>
</file>